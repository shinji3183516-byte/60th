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高岡工場60周年 デジタル年表</w:t>
        <w:br/>
        <w:t>Excelシート編集マニュアル</w:t>
      </w:r>
    </w:p>
    <w:p>
      <w:pPr>
        <w:jc w:val="center"/>
      </w:pPr>
      <w:r>
        <w:rPr>
          <w:b/>
        </w:rPr>
        <w:t>更新担当者向け／RUN-CAR push方式・画像ファイル名入力対応</w:t>
      </w:r>
    </w:p>
    <w:p>
      <w:pPr>
        <w:pStyle w:val="Heading1"/>
      </w:pPr>
      <w:r>
        <w:t>1. 最初に守ること</w:t>
      </w:r>
    </w:p>
    <w:p>
      <w:pPr>
        <w:pStyle w:val="ListBullet"/>
      </w:pPr>
      <w:r>
        <w:t>シート名、2行目の列名、ID列は変更しない。</w:t>
      </w:r>
    </w:p>
    <w:p>
      <w:pPr>
        <w:pStyle w:val="ListBullet"/>
      </w:pPr>
      <w:r>
        <w:t>画像フォルダー名 main / container1 / container2 / container3 / logo / run-cars / run-bg は勝手に変更しない。</w:t>
      </w:r>
    </w:p>
    <w:p>
      <w:pPr>
        <w:pStyle w:val="ListBullet"/>
      </w:pPr>
      <w:r>
        <w:t>通常の写真入力は、Excelに長いパスを書かず「画像ファイル名だけ」を入力する。</w:t>
      </w:r>
    </w:p>
    <w:p>
      <w:pPr>
        <w:pStyle w:val="ListBullet"/>
      </w:pPr>
      <w:r>
        <w:t>RUN-CARはRUN列のON/OFFで走行対象を決める。確認エリアは最大7台。</w:t>
      </w:r>
    </w:p>
    <w:p>
      <w:pPr>
        <w:pStyle w:val="ListBullet"/>
      </w:pPr>
      <w:r>
        <w:t>8台目以降はpush方式で最後尾へ追加し、先頭車両を押し出す。走行中の2台目が新しい先頭になる。</w:t>
      </w:r>
    </w:p>
    <w:p>
      <w:pPr>
        <w:pStyle w:val="Heading1"/>
      </w:pPr>
      <w:r>
        <w:t>2. 画像フォルダーとExcelの対応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表示場所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保存フォルダー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Excel入力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メイン画像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images/main/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ファイル名だけ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コンテナ1（CAR）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images/container1/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ファイル名だけ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コンテナ2（PLANT）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images/container2/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ファイル名だけ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コンテナ3（SOCIETY）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images/container3/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ファイル名だけ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固定ロゴ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images/logo/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通常は編集しない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走行車両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images/run-cars/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RUN-CAR設定で使用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走行背景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images/run-bg/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Yu Gothic" w:hAnsi="Yu Gothic"/>
                <w:sz w:val="19"/>
              </w:rPr>
              <w:t>RUN-CAR背景設定で使用</w:t>
            </w:r>
          </w:p>
        </w:tc>
      </w:tr>
    </w:tbl>
    <w:p>
      <w:pPr>
        <w:pStyle w:val="Heading1"/>
      </w:pPr>
      <w:r>
        <w:t>3. Windowsで画像ファイル名をコピーする方法</w:t>
      </w:r>
    </w:p>
    <w:p>
      <w:r>
        <w:t>1. エクスプローラーを開き、画像フォルダーを「大アイコン」または「特大アイコン」表示にする。</w:t>
      </w:r>
    </w:p>
    <w:p>
      <w:r>
        <w:t>2. 写真のサムネイルを1回選択する。</w:t>
      </w:r>
    </w:p>
    <w:p>
      <w:r>
        <w:t>3. F2キーを押して、ファイル名を編集状態にする。</w:t>
      </w:r>
    </w:p>
    <w:p>
      <w:r>
        <w:t>4. Ctrl+Cでファイル名をコピーする。</w:t>
      </w:r>
    </w:p>
    <w:p>
      <w:r>
        <w:t>5. Escキーを押して名前変更をキャンセルする。</w:t>
      </w:r>
    </w:p>
    <w:p>
      <w:r>
        <w:t>6. Excelの画像入力セルへ移動し、Ctrl+Vで貼り付ける。</w:t>
      </w:r>
    </w:p>
    <w:p>
      <w:r>
        <w:t>例：photo1966-1.jpg だけを入力します。images/container1/photo1966-1.jpg のような長いパスは通常入力しません。</w:t>
      </w:r>
    </w:p>
    <w:p>
      <w:pPr>
        <w:pStyle w:val="Heading1"/>
      </w:pPr>
      <w:r>
        <w:t>4. 年表マスター</w:t>
      </w:r>
    </w:p>
    <w:p>
      <w:r>
        <w:t>1行が年表の1項目です。主な編集項目は YEAR、TITLE、MAIN_IMAGE、DISPLAY です。MAIN_IMAGEには images/main/ に置いた画像のファイル名だけを入力します。DISPLAYは表示対象の管理に使います。入力後は確認状態・担当者・変更理由も運用ルールに従って記録します。</w:t>
      </w:r>
    </w:p>
    <w:p>
      <w:pPr>
        <w:pStyle w:val="Heading1"/>
      </w:pPr>
      <w:r>
        <w:t>5. CAR / PLANT / SOCIETY</w:t>
      </w:r>
    </w:p>
    <w:p>
      <w:r>
        <w:t>同じIDで行を追加し、「順番」で表示順を決めます。「種類」は TITLE / TEXT / IMAGE を使用します。IMAGEの場合、「内容／画像パス」欄には対応フォルダーに保存した画像のファイル名だけを入力します。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シート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画面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保存先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入力例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CAR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コンテナ1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images/container1/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corolla1966.jpg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PLANT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コンテナ2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images/container2/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takaoka1966.jpg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SOCIETY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コンテナ3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images/container3/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Yu Gothic" w:hAnsi="Yu Gothic"/>
                <w:sz w:val="19"/>
              </w:rPr>
              <w:t>society1966.jpg</w:t>
            </w:r>
          </w:p>
        </w:tc>
      </w:tr>
    </w:tbl>
    <w:p>
      <w:pPr>
        <w:pStyle w:val="Heading1"/>
      </w:pPr>
      <w:r>
        <w:t>6. RUN-CAR設定</w:t>
      </w:r>
    </w:p>
    <w:p>
      <w:r>
        <w:t>走行車両の設定シートです。RUN列はON/OFFで選択します。ONの車だけが走行対象です。最大表示台数は7台に設定します。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項目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意味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ID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年表IDとの対応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RUN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ON＝走行、OFF＝走行させない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表示名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車両の管理用名称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車画像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images/run-cars/ 内の車両画像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最大表示台数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7。通常は変更しない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速度係数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車両ごとの走行速度調整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サイズ(px)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車両画像の表示幅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走行高さ(px)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Yu Gothic" w:hAnsi="Yu Gothic"/>
                <w:sz w:val="19"/>
              </w:rPr>
              <w:t>車両の上下位置</w:t>
            </w:r>
          </w:p>
        </w:tc>
      </w:tr>
    </w:tbl>
    <w:p>
      <w:pPr>
        <w:pStyle w:val="Heading1"/>
      </w:pPr>
      <w:r>
        <w:t>7. RUN-CARのpush入替動作</w:t>
      </w:r>
    </w:p>
    <w:p>
      <w:r>
        <w:t>確認エリアに7台いる状態で8台目のRUN=ON車が追加される場合、次の順で入れ替えます。</w:t>
      </w:r>
    </w:p>
    <w:p>
      <w:r>
        <w:t>［1］［2］［3］［4］［5］［6］［7］</w:t>
      </w:r>
    </w:p>
    <w:p>
      <w:r>
        <w:t xml:space="preserve">　　　　　　↓ 8台目を push</w:t>
      </w:r>
    </w:p>
    <w:p>
      <w:r>
        <w:t>［2］［3］［4］［5］［6］［7］［8］</w:t>
      </w:r>
    </w:p>
    <w:p>
      <w:r>
        <w:t>先頭の1台目が退出し、走行中の2台目が新しい先頭になります。9台目以降も同じ方式です。</w:t>
      </w:r>
    </w:p>
    <w:p>
      <w:pPr>
        <w:pStyle w:val="Heading1"/>
      </w:pPr>
      <w:r>
        <w:t>8. RUN-CAR背景設定</w:t>
      </w:r>
    </w:p>
    <w:p>
      <w:r>
        <w:t>年代開始・年代終了・背景画像を設定します。背景画像は images/run-bg/ に保存します。このシートは通常の更新担当者は変更せず、工場管理者／開発管理者が扱います。</w:t>
      </w:r>
    </w:p>
    <w:p>
      <w:pPr>
        <w:pStyle w:val="Heading1"/>
      </w:pPr>
      <w:r>
        <w:t>9. デザイン設定・設定</w:t>
      </w:r>
    </w:p>
    <w:p>
      <w:r>
        <w:t>デザイン設定では本文・タイトル・年表示・写真説明の文字サイズを管理します。「設定」シートではBGM、停止時間などシステム全体の設定を管理します。設定キー名は変更しません。</w:t>
      </w:r>
    </w:p>
    <w:p>
      <w:pPr>
        <w:pStyle w:val="Heading1"/>
      </w:pPr>
      <w:r>
        <w:t>10. 更新後の確認</w:t>
      </w:r>
    </w:p>
    <w:p>
      <w:pPr>
        <w:pStyle w:val="ListNumber"/>
      </w:pPr>
      <w:r>
        <w:t>Excelを保存する。</w:t>
      </w:r>
    </w:p>
    <w:p>
      <w:pPr>
        <w:pStyle w:val="ListNumber"/>
      </w:pPr>
      <w:r>
        <w:t>index.htmlを開き、オフライン読込からExcelを読み込む。</w:t>
      </w:r>
    </w:p>
    <w:p>
      <w:pPr>
        <w:pStyle w:val="ListNumber"/>
      </w:pPr>
      <w:r>
        <w:t>メイン画像と3コンテナの写真・文章が正しい位置に出ることを確認する。</w:t>
      </w:r>
    </w:p>
    <w:p>
      <w:pPr>
        <w:pStyle w:val="ListNumber"/>
      </w:pPr>
      <w:r>
        <w:t>RUN=OFFの車が走らないことを確認する。</w:t>
      </w:r>
    </w:p>
    <w:p>
      <w:pPr>
        <w:pStyle w:val="ListNumber"/>
      </w:pPr>
      <w:r>
        <w:t>8台以上を順次ON対象として確認し、常に最大7台で、先頭退出→2台目繰上げ→新車最後尾追加になることを確認する。</w:t>
      </w:r>
    </w:p>
    <w:p>
      <w:pPr>
        <w:pStyle w:val="ListNumber"/>
      </w:pPr>
      <w:r>
        <w:t>run-bg、ロゴ、オープニング動画、BGMが従来どおり動くことを確認する。</w:t>
      </w:r>
    </w:p>
    <w:p>
      <w:pPr>
        <w:pStyle w:val="ListNumber"/>
      </w:pPr>
      <w:r>
        <w:t>問題がなければ確認担当者へ回す。</w:t>
      </w:r>
    </w:p>
    <w:p>
      <w:pPr>
        <w:pStyle w:val="Heading1"/>
      </w:pPr>
      <w:r>
        <w:t>11. 変更管理</w:t>
      </w:r>
    </w:p>
    <w:p>
      <w:r>
        <w:t>フォルダー名、Excel列名、シート構造、JavaScriptの動作を変更したい場合は、担当者判断だけで変更しません。変更理由と範囲を明確にし、承認後に実施します。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